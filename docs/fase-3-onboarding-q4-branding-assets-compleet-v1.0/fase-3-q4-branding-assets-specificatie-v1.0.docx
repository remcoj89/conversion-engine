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Branding, Content &amp; Assets</w:t>
      </w:r>
    </w:p>
    <w:p>
      <w:pPr>
        <w:pStyle w:val="Subtitle"/>
      </w:pPr>
      <w:r>
        <w:t>Fase 3  /  Onboarding vragenlijst 4  /  Functionele specificatie v1.0</w:t>
      </w:r>
    </w:p>
    <w:p>
      <w:r>
        <w:t>Status: concept ter review     •     Datum: 17 oktober 2026     •     Rol: Business Owner</w:t>
      </w:r>
    </w:p>
    <w:p>
      <w:pPr>
        <w:pStyle w:val="Heading1"/>
      </w:pPr>
      <w:r>
        <w:t>Samenvatting</w:t>
      </w:r>
    </w:p>
    <w:p>
      <w:r>
        <w:t>5 schermen • 38 velden • 19 standaard verplichte velden • 3 conditioneel verplichte velden. De standaardwebsite gebruikt bestaande branding; nieuwe branding en fotografie zijn optionele betaalde diensten.</w:t>
      </w:r>
    </w:p>
    <w:p>
      <w:r>
        <w:t>Deze specificatie is de implementatiebasis voor Q4 en sluit aan op Product Discovery, Fase 2 en Q1–Q3. Geen logins of API-sleutels worden in de vragenlijst uitgevraagd.</w:t>
      </w:r>
    </w:p>
    <w:p>
      <w:pPr>
        <w:pStyle w:val="Heading1"/>
      </w:pPr>
      <w:r>
        <w:t>1. Schermstructuur</w:t>
      </w:r>
    </w:p>
    <w:p>
      <w:pPr>
        <w:pStyle w:val="ListNumber"/>
      </w:pPr>
      <w:r>
        <w:t>1. Bestaande huisstijl — We gebruiken wat je al hebt. Een nieuwe identiteit is optioneel meerwerk.</w:t>
      </w:r>
    </w:p>
    <w:p>
      <w:pPr>
        <w:pStyle w:val="ListNumber"/>
      </w:pPr>
      <w:r>
        <w:t>2. Fotografie &amp; beeldmateriaal — Authentieke beelden maken een website geloofwaardig. We controleren kwaliteit en gebruiksrechten.</w:t>
      </w:r>
    </w:p>
    <w:p>
      <w:pPr>
        <w:pStyle w:val="ListNumber"/>
      </w:pPr>
      <w:r>
        <w:t>3. Bestaande content &amp; referenties — We hergebruiken goede informatie, maar nemen nooit automatisch claims of teksten over.</w:t>
      </w:r>
    </w:p>
    <w:p>
      <w:pPr>
        <w:pStyle w:val="ListNumber"/>
      </w:pPr>
      <w:r>
        <w:t>4. Domein, contact &amp; metingen — We verzamelen alleen projectgegevens — nooit wachtwoorden of herstelcodes.</w:t>
      </w:r>
    </w:p>
    <w:p>
      <w:pPr>
        <w:pStyle w:val="ListNumber"/>
      </w:pPr>
      <w:r>
        <w:t>5. Laatste controle &amp; aanvullende wensen — Tot slot controleren we of de input en gebruiksrechten klaar zijn voor productie.</w:t>
      </w:r>
    </w:p>
    <w:p>
      <w:pPr>
        <w:pStyle w:val="Heading1"/>
      </w:pPr>
      <w:r>
        <w:t>2. Veldcatalogus</w:t>
      </w:r>
    </w:p>
    <w:p>
      <w:pPr>
        <w:pStyle w:val="Heading2"/>
      </w:pPr>
      <w:r>
        <w:t>1/5 — Bestaande huisstijl</w:t>
      </w:r>
    </w:p>
    <w:p>
      <w:r>
        <w:t>We gebruiken wat je al hebt. Een nieuwe identiteit is optioneel meerwerk.</w:t>
      </w:r>
    </w:p>
    <w:p>
      <w:pPr/>
      <w:r>
        <w:rPr>
          <w:b/>
        </w:rPr>
        <w:t>Hoe compleet is je huidige huisstijl?</w:t>
      </w:r>
    </w:p>
    <w:p>
      <w:pPr>
        <w:pStyle w:val="Caption"/>
      </w:pPr>
      <w:r>
        <w:t>verplicht · Enkelkeuze · ID: brand_status</w:t>
      </w:r>
    </w:p>
    <w:p>
      <w:r>
        <w:t>Keuzes: Logo, kleuren en richtlijnen aanwezig, Logo en/of kleuren aanwezig, Er is nog geen huisstijl</w:t>
      </w:r>
    </w:p>
    <w:p>
      <w:r>
        <w:t>Regel: Geen automatische complete rebranding in het standaardpakket.</w:t>
      </w:r>
    </w:p>
    <w:p>
      <w:r>
        <w:rPr>
          <w:color w:val="576C64"/>
          <w:sz w:val="16"/>
        </w:rPr>
        <w:t>Project Brief: brand.current.status</w:t>
      </w:r>
    </w:p>
    <w:p>
      <w:pPr/>
      <w:r>
        <w:rPr>
          <w:b/>
        </w:rPr>
        <w:t>Upload je logo of logo-varianten</w:t>
      </w:r>
    </w:p>
    <w:p>
      <w:pPr>
        <w:pStyle w:val="Caption"/>
      </w:pPr>
      <w:r>
        <w:t>optioneel · Bestand(en) · ID: logo_assets · voorwaardelijk zichtbaar</w:t>
      </w:r>
    </w:p>
    <w:p>
      <w:r>
        <w:t>Regel: Voorkeur: origineel vectorbestand (SVG/PDF). Bestanden worden pas via beveiligde upload opgeslagen in de echte app.</w:t>
      </w:r>
    </w:p>
    <w:p>
      <w:r>
        <w:rPr>
          <w:color w:val="576C64"/>
          <w:sz w:val="16"/>
        </w:rPr>
        <w:t>Project Brief: assets.logo</w:t>
      </w:r>
    </w:p>
    <w:p>
      <w:pPr/>
      <w:r>
        <w:rPr>
          <w:b/>
        </w:rPr>
        <w:t>Heb je een bestaande brand guide of stijlgids? Upload die hier.</w:t>
      </w:r>
    </w:p>
    <w:p>
      <w:pPr>
        <w:pStyle w:val="Caption"/>
      </w:pPr>
      <w:r>
        <w:t>optioneel · Bestand(en) · ID: brandbook_assets · voorwaardelijk zichtbaar</w:t>
      </w:r>
    </w:p>
    <w:p>
      <w:r>
        <w:rPr>
          <w:color w:val="576C64"/>
          <w:sz w:val="16"/>
        </w:rPr>
        <w:t>Project Brief: assets.brandbook</w:t>
      </w:r>
    </w:p>
    <w:p>
      <w:pPr/>
      <w:r>
        <w:rPr>
          <w:b/>
        </w:rPr>
        <w:t>Welke merkkleuren gebruik je?</w:t>
      </w:r>
    </w:p>
    <w:p>
      <w:pPr>
        <w:pStyle w:val="Caption"/>
      </w:pPr>
      <w:r>
        <w:t>optioneel · Korte tekst · ID: brand_colors</w:t>
      </w:r>
    </w:p>
    <w:p>
      <w:r>
        <w:t>Voorbeeld: #19372C en #F7EFE2 of “donkergroen en crème”</w:t>
      </w:r>
    </w:p>
    <w:p>
      <w:r>
        <w:t>Regel: AI zet dit later om naar design tokens; twijfelachtige kleurcodes zijn reviewpunten.</w:t>
      </w:r>
    </w:p>
    <w:p>
      <w:r>
        <w:rPr>
          <w:color w:val="576C64"/>
          <w:sz w:val="16"/>
        </w:rPr>
        <w:t>Project Brief: brand.current.colors_raw</w:t>
      </w:r>
    </w:p>
    <w:p>
      <w:pPr/>
      <w:r>
        <w:rPr>
          <w:b/>
        </w:rPr>
        <w:t>Welke lettertypen gebruik je?</w:t>
      </w:r>
    </w:p>
    <w:p>
      <w:pPr>
        <w:pStyle w:val="Caption"/>
      </w:pPr>
      <w:r>
        <w:t>optioneel · Korte tekst · ID: brand_fonts</w:t>
      </w:r>
    </w:p>
    <w:p>
      <w:r>
        <w:t>Voorbeeld: Poppins en Instrument Serif</w:t>
      </w:r>
    </w:p>
    <w:p>
      <w:r>
        <w:rPr>
          <w:color w:val="576C64"/>
          <w:sz w:val="16"/>
        </w:rPr>
        <w:t>Project Brief: brand.current.fonts_raw</w:t>
      </w:r>
    </w:p>
    <w:p>
      <w:pPr/>
      <w:r>
        <w:rPr>
          <w:b/>
        </w:rPr>
        <w:t>Welke drie woorden passen het beste bij de uitstraling?</w:t>
      </w:r>
    </w:p>
    <w:p>
      <w:pPr>
        <w:pStyle w:val="Caption"/>
      </w:pPr>
      <w:r>
        <w:t>verplicht · Meerkeuze · ID: brand_style</w:t>
      </w:r>
    </w:p>
    <w:p>
      <w:r>
        <w:t>Keuzes: Premium, Minimalistisch, Modern, Persoonlijk, Sportief, Warm, Zakelijk, Energiek</w:t>
      </w:r>
    </w:p>
    <w:p>
      <w:r>
        <w:rPr>
          <w:color w:val="576C64"/>
          <w:sz w:val="16"/>
        </w:rPr>
        <w:t>Project Brief: brand.current.style_keywords</w:t>
      </w:r>
    </w:p>
    <w:p>
      <w:pPr/>
      <w:r>
        <w:rPr>
          <w:b/>
        </w:rPr>
        <w:t>Wil je een offerte voor nieuwe branding of een uitgebreid brandbook?</w:t>
      </w:r>
    </w:p>
    <w:p>
      <w:pPr>
        <w:pStyle w:val="Caption"/>
      </w:pPr>
      <w:r>
        <w:t>verplicht · Enkelkeuze · ID: new_branding_request</w:t>
      </w:r>
    </w:p>
    <w:p>
      <w:r>
        <w:t>Keuzes: Nee, bestaande branding gebruiken, Ja, ontvang vrijblijvend een voorstel, Ik wil graag advies</w:t>
      </w:r>
    </w:p>
    <w:p>
      <w:r>
        <w:t>Regel: Nieuwe branding: aparte offerte, uitgevoerd door ontwerper of AI-ondersteund afhankelijk van budget.</w:t>
      </w:r>
    </w:p>
    <w:p>
      <w:r>
        <w:rPr>
          <w:color w:val="576C64"/>
          <w:sz w:val="16"/>
        </w:rPr>
        <w:t>Project Brief: commercial.upsells.branding</w:t>
      </w:r>
    </w:p>
    <w:p>
      <w:pPr>
        <w:pStyle w:val="Heading2"/>
      </w:pPr>
      <w:r>
        <w:t>2/5 — Fotografie &amp; beeldmateriaal</w:t>
      </w:r>
    </w:p>
    <w:p>
      <w:r>
        <w:t>Authentieke beelden maken een website geloofwaardig. We controleren kwaliteit en gebruiksrechten.</w:t>
      </w:r>
    </w:p>
    <w:p>
      <w:pPr/>
      <w:r>
        <w:rPr>
          <w:b/>
        </w:rPr>
        <w:t>Welk geschikt beeldmateriaal heb je al?</w:t>
      </w:r>
    </w:p>
    <w:p>
      <w:pPr>
        <w:pStyle w:val="Caption"/>
      </w:pPr>
      <w:r>
        <w:t>verplicht · Enkelkeuze · ID: photo_status</w:t>
      </w:r>
    </w:p>
    <w:p>
      <w:r>
        <w:t>Keuzes: Professionele eigen foto’s, Een combinatie van eigen en andere beelden, Weinig tot geen geschikt materiaal</w:t>
      </w:r>
    </w:p>
    <w:p>
      <w:r>
        <w:rPr>
          <w:color w:val="576C64"/>
          <w:sz w:val="16"/>
        </w:rPr>
        <w:t>Project Brief: assets.photos.availability</w:t>
      </w:r>
    </w:p>
    <w:p>
      <w:pPr/>
      <w:r>
        <w:rPr>
          <w:b/>
        </w:rPr>
        <w:t>Upload geschikte bedrijfsfoto’s</w:t>
      </w:r>
    </w:p>
    <w:p>
      <w:pPr>
        <w:pStyle w:val="Caption"/>
      </w:pPr>
      <w:r>
        <w:t>optioneel · Bestand(en) · ID: photo_upload</w:t>
      </w:r>
    </w:p>
    <w:p>
      <w:r>
        <w:t>Regel: In demo alleen bestandsnamen; in productie bestandsscan, opslag, limieten en verwijdering.</w:t>
      </w:r>
    </w:p>
    <w:p>
      <w:r>
        <w:rPr>
          <w:color w:val="576C64"/>
          <w:sz w:val="16"/>
        </w:rPr>
        <w:t>Project Brief: assets.photos.uploads</w:t>
      </w:r>
    </w:p>
    <w:p>
      <w:pPr/>
      <w:r>
        <w:rPr>
          <w:b/>
        </w:rPr>
        <w:t>Welke onderwerpen zijn afgebeeld?</w:t>
      </w:r>
    </w:p>
    <w:p>
      <w:pPr>
        <w:pStyle w:val="Caption"/>
      </w:pPr>
      <w:r>
        <w:t>optioneel · Meerkeuze · ID: photo_categories</w:t>
      </w:r>
    </w:p>
    <w:p>
      <w:r>
        <w:t>Keuzes: Ondernemer of medewerkers, Werkruimte / praktijk / locatie, Diensten in actie, Producten en materialen, Klanten of herkenbare derden</w:t>
      </w:r>
    </w:p>
    <w:p>
      <w:r>
        <w:rPr>
          <w:color w:val="576C64"/>
          <w:sz w:val="16"/>
        </w:rPr>
        <w:t>Project Brief: assets.photos.categories</w:t>
      </w:r>
    </w:p>
    <w:p>
      <w:pPr/>
      <w:r>
        <w:rPr>
          <w:b/>
        </w:rPr>
        <w:t>Heb je het recht om de aangeleverde foto’s commercieel op de website te gebruiken?</w:t>
      </w:r>
    </w:p>
    <w:p>
      <w:pPr>
        <w:pStyle w:val="Caption"/>
      </w:pPr>
      <w:r>
        <w:t>verplicht · Enkelkeuze · ID: image_license · voorwaardelijk zichtbaar</w:t>
      </w:r>
    </w:p>
    <w:p>
      <w:r>
        <w:t>Keuzes: Ja, ik kan de gebruiksrechten bevestigen, Dat moet ik nog controleren, Nee / ik weet het niet</w:t>
      </w:r>
    </w:p>
    <w:p>
      <w:r>
        <w:t>Regel: Onzekere rechten blokkeren publicatie van de betrokken beelden, niet het opslaan van de intake.</w:t>
      </w:r>
    </w:p>
    <w:p>
      <w:r>
        <w:rPr>
          <w:color w:val="576C64"/>
          <w:sz w:val="16"/>
        </w:rPr>
        <w:t>Project Brief: assets.photos.license_state</w:t>
      </w:r>
    </w:p>
    <w:p>
      <w:pPr/>
      <w:r>
        <w:rPr>
          <w:b/>
        </w:rPr>
        <w:t>Is publicatie van herkenbare personen op deze beelden toegestaan?</w:t>
      </w:r>
    </w:p>
    <w:p>
      <w:pPr>
        <w:pStyle w:val="Caption"/>
      </w:pPr>
      <w:r>
        <w:t>verplicht · Enkelkeuze · ID: people_consent · voorwaardelijk zichtbaar</w:t>
      </w:r>
    </w:p>
    <w:p>
      <w:r>
        <w:t>Keuzes: Ja, waar nodig is toestemming/rechtsgrond geregeld, Nog controleren, Nee, deze beelden niet publiceren</w:t>
      </w:r>
    </w:p>
    <w:p>
      <w:r>
        <w:rPr>
          <w:color w:val="576C64"/>
          <w:sz w:val="16"/>
        </w:rPr>
        <w:t>Project Brief: assets.photos.people_permission</w:t>
      </w:r>
    </w:p>
    <w:p>
      <w:pPr/>
      <w:r>
        <w:rPr>
          <w:b/>
        </w:rPr>
        <w:t>Mogen we geschikte stockbeelden voorstellen als eigen beelden ontbreken?</w:t>
      </w:r>
    </w:p>
    <w:p>
      <w:pPr>
        <w:pStyle w:val="Caption"/>
      </w:pPr>
      <w:r>
        <w:t>verplicht · Enkelkeuze · ID: stock_policy</w:t>
      </w:r>
    </w:p>
    <w:p>
      <w:r>
        <w:t>Keuzes: Ja, na selectie en licentiecontrole, Alleen na overleg, Nee, liever uitsluitend eigen foto’s</w:t>
      </w:r>
    </w:p>
    <w:p>
      <w:r>
        <w:rPr>
          <w:color w:val="576C64"/>
          <w:sz w:val="16"/>
        </w:rPr>
        <w:t>Project Brief: assets.photos.stock_policy</w:t>
      </w:r>
    </w:p>
    <w:p>
      <w:pPr/>
      <w:r>
        <w:rPr>
          <w:b/>
        </w:rPr>
        <w:t>Wil je een offerte voor professionele bedrijfsfotografie?</w:t>
      </w:r>
    </w:p>
    <w:p>
      <w:pPr>
        <w:pStyle w:val="Caption"/>
      </w:pPr>
      <w:r>
        <w:t>verplicht · Enkelkeuze · ID: photoshoot_request</w:t>
      </w:r>
    </w:p>
    <w:p>
      <w:r>
        <w:t>Keuzes: Nee, Ja, stuur een voorstel, Misschien, adviseer mij</w:t>
      </w:r>
    </w:p>
    <w:p>
      <w:r>
        <w:t>Regel: Fotoshoot nooit standaard inbegrepen; aparte offerte en licentieafspraken.</w:t>
      </w:r>
    </w:p>
    <w:p>
      <w:r>
        <w:rPr>
          <w:color w:val="576C64"/>
          <w:sz w:val="16"/>
        </w:rPr>
        <w:t>Project Brief: commercial.upsells.photography</w:t>
      </w:r>
    </w:p>
    <w:p>
      <w:pPr>
        <w:pStyle w:val="Heading2"/>
      </w:pPr>
      <w:r>
        <w:t>3/5 — Bestaande content &amp; referenties</w:t>
      </w:r>
    </w:p>
    <w:p>
      <w:r>
        <w:t>We hergebruiken goede informatie, maar nemen nooit automatisch claims of teksten over.</w:t>
      </w:r>
    </w:p>
    <w:p>
      <w:pPr/>
      <w:r>
        <w:rPr>
          <w:b/>
        </w:rPr>
        <w:t>Wat is de URL van je huidige website?</w:t>
      </w:r>
    </w:p>
    <w:p>
      <w:pPr>
        <w:pStyle w:val="Caption"/>
      </w:pPr>
      <w:r>
        <w:t>optioneel · HTTPS-URL · ID: current_website</w:t>
      </w:r>
    </w:p>
    <w:p>
      <w:r>
        <w:t>Voorbeeld: https://voorbeeld.nl</w:t>
      </w:r>
    </w:p>
    <w:p>
      <w:r>
        <w:rPr>
          <w:color w:val="576C64"/>
          <w:sz w:val="16"/>
        </w:rPr>
        <w:t>Project Brief: website.existing.url</w:t>
      </w:r>
    </w:p>
    <w:p>
      <w:pPr/>
      <w:r>
        <w:rPr>
          <w:b/>
        </w:rPr>
        <w:t>Welke bestaande content kunnen we gebruiken?</w:t>
      </w:r>
    </w:p>
    <w:p>
      <w:pPr>
        <w:pStyle w:val="Caption"/>
      </w:pPr>
      <w:r>
        <w:t>verplicht · Meerkeuze · ID: available_assets</w:t>
      </w:r>
    </w:p>
    <w:p>
      <w:r>
        <w:t>Keuzes: Huidige website, Bestaande teksten, Brochure of PDF, Reviews of referenties, FAQ / veelgestelde vragen, Cases / werkvoorbeelden, Nog geen content</w:t>
      </w:r>
    </w:p>
    <w:p>
      <w:r>
        <w:rPr>
          <w:color w:val="576C64"/>
          <w:sz w:val="16"/>
        </w:rPr>
        <w:t>Project Brief: content.sources.available</w:t>
      </w:r>
    </w:p>
    <w:p>
      <w:pPr/>
      <w:r>
        <w:rPr>
          <w:b/>
        </w:rPr>
        <w:t>Upload brochures, tekstdocumenten of voorbeelden</w:t>
      </w:r>
    </w:p>
    <w:p>
      <w:pPr>
        <w:pStyle w:val="Caption"/>
      </w:pPr>
      <w:r>
        <w:t>optioneel · Bestand(en) · ID: content_files</w:t>
      </w:r>
    </w:p>
    <w:p>
      <w:r>
        <w:rPr>
          <w:color w:val="576C64"/>
          <w:sz w:val="16"/>
        </w:rPr>
        <w:t>Project Brief: assets.content.documents</w:t>
      </w:r>
    </w:p>
    <w:p>
      <w:pPr/>
      <w:r>
        <w:rPr>
          <w:b/>
        </w:rPr>
        <w:t>Wat mogen we met de bestaande teksten doen?</w:t>
      </w:r>
    </w:p>
    <w:p>
      <w:pPr>
        <w:pStyle w:val="Caption"/>
      </w:pPr>
      <w:r>
        <w:t>verplicht · Enkelkeuze · ID: copy_preference</w:t>
      </w:r>
    </w:p>
    <w:p>
      <w:r>
        <w:t>Keuzes: Herschrijven op basis van bestaande feiten, Waar mogelijk grotendeels behouden, Nieuw schrijven op basis van de intake</w:t>
      </w:r>
    </w:p>
    <w:p>
      <w:r>
        <w:rPr>
          <w:color w:val="576C64"/>
          <w:sz w:val="16"/>
        </w:rPr>
        <w:t>Project Brief: content.copy.preference</w:t>
      </w:r>
    </w:p>
    <w:p>
      <w:pPr/>
      <w:r>
        <w:rPr>
          <w:b/>
        </w:rPr>
        <w:t>Welke websites of stijlen spreken je aan?</w:t>
      </w:r>
    </w:p>
    <w:p>
      <w:pPr>
        <w:pStyle w:val="Caption"/>
      </w:pPr>
      <w:r>
        <w:t>optioneel · Lange tekst · ID: website_references</w:t>
      </w:r>
    </w:p>
    <w:p>
      <w:r>
        <w:t>Voorbeeld: https://voorbeeld.nl — goede navigatie, maar liever minder druk.</w:t>
      </w:r>
    </w:p>
    <w:p>
      <w:r>
        <w:rPr>
          <w:color w:val="576C64"/>
          <w:sz w:val="16"/>
        </w:rPr>
        <w:t>Project Brief: brand.references.external</w:t>
      </w:r>
    </w:p>
    <w:p>
      <w:pPr/>
      <w:r>
        <w:rPr>
          <w:b/>
        </w:rPr>
        <w:t>Heb je een voorkeur voor een bestaande Westend-website of stijl?</w:t>
      </w:r>
    </w:p>
    <w:p>
      <w:pPr>
        <w:pStyle w:val="Caption"/>
      </w:pPr>
      <w:r>
        <w:t>optioneel · Korte tekst · ID: westend_reference</w:t>
      </w:r>
    </w:p>
    <w:p>
      <w:r>
        <w:t>Voorbeeld: De rustige opbouw van de website van klant X</w:t>
      </w:r>
    </w:p>
    <w:p>
      <w:r>
        <w:t>Regel: Referenties zijn inspiratie; teksten, ontwerpen en beelden van andere klanten worden niet zonder rechten gekopieerd.</w:t>
      </w:r>
    </w:p>
    <w:p>
      <w:r>
        <w:rPr>
          <w:color w:val="576C64"/>
          <w:sz w:val="16"/>
        </w:rPr>
        <w:t>Project Brief: brand.references.westend</w:t>
      </w:r>
    </w:p>
    <w:p>
      <w:pPr/>
      <w:r>
        <w:rPr>
          <w:b/>
        </w:rPr>
        <w:t>Waar kunnen we jouw reviews, certificaten of andere bewijsstukken verifiëren?</w:t>
      </w:r>
    </w:p>
    <w:p>
      <w:pPr>
        <w:pStyle w:val="Caption"/>
      </w:pPr>
      <w:r>
        <w:t>optioneel · Lange tekst · ID: proof_sources</w:t>
      </w:r>
    </w:p>
    <w:p>
      <w:r>
        <w:t>Voorbeeld: Google Bedrijfsprofiel; certificaat is beschikbaar als PDF</w:t>
      </w:r>
    </w:p>
    <w:p>
      <w:r>
        <w:t>Regel: AI mag nooit testimonials of resultaten verzinnen.</w:t>
      </w:r>
    </w:p>
    <w:p>
      <w:r>
        <w:rPr>
          <w:color w:val="576C64"/>
          <w:sz w:val="16"/>
        </w:rPr>
        <w:t>Project Brief: content.proof_sources</w:t>
      </w:r>
    </w:p>
    <w:p>
      <w:pPr/>
      <w:r>
        <w:rPr>
          <w:b/>
        </w:rPr>
        <w:t>Zijn privacyverklaring en eventuele voorwaarden aanwezig?</w:t>
      </w:r>
    </w:p>
    <w:p>
      <w:pPr>
        <w:pStyle w:val="Caption"/>
      </w:pPr>
      <w:r>
        <w:t>verplicht · Enkelkeuze · ID: legal_docs</w:t>
      </w:r>
    </w:p>
    <w:p>
      <w:r>
        <w:t>Keuzes: Ja, documenten zijn beschikbaar, Ja, maar ze moeten nagekeken worden, Nee, hier heb ik hulp bij nodig</w:t>
      </w:r>
    </w:p>
    <w:p>
      <w:r>
        <w:t>Regel: Geen juridische juistheid garanderen; noodzakelijke privacy- en cookie-informatie vóór livegang controleren.</w:t>
      </w:r>
    </w:p>
    <w:p>
      <w:r>
        <w:rPr>
          <w:color w:val="576C64"/>
          <w:sz w:val="16"/>
        </w:rPr>
        <w:t>Project Brief: content.legal.status</w:t>
      </w:r>
    </w:p>
    <w:p>
      <w:pPr>
        <w:pStyle w:val="Heading2"/>
      </w:pPr>
      <w:r>
        <w:t>4/5 — Domein, contact &amp; metingen</w:t>
      </w:r>
    </w:p>
    <w:p>
      <w:r>
        <w:t>We verzamelen alleen projectgegevens — nooit wachtwoorden of herstelcodes.</w:t>
      </w:r>
    </w:p>
    <w:p>
      <w:pPr/>
      <w:r>
        <w:rPr>
          <w:b/>
        </w:rPr>
        <w:t>Heb je al een domeinnaam voor deze website?</w:t>
      </w:r>
    </w:p>
    <w:p>
      <w:pPr>
        <w:pStyle w:val="Caption"/>
      </w:pPr>
      <w:r>
        <w:t>verplicht · Enkelkeuze · ID: domain_status</w:t>
      </w:r>
    </w:p>
    <w:p>
      <w:r>
        <w:t>Keuzes: Ja, Nog niet, Ik weet het niet</w:t>
      </w:r>
    </w:p>
    <w:p>
      <w:r>
        <w:rPr>
          <w:color w:val="576C64"/>
          <w:sz w:val="16"/>
        </w:rPr>
        <w:t>Project Brief: website.domain.status</w:t>
      </w:r>
    </w:p>
    <w:p>
      <w:pPr/>
      <w:r>
        <w:rPr>
          <w:b/>
        </w:rPr>
        <w:t>Welke domeinnaam gaat de website gebruiken?</w:t>
      </w:r>
    </w:p>
    <w:p>
      <w:pPr>
        <w:pStyle w:val="Caption"/>
      </w:pPr>
      <w:r>
        <w:t>verplicht · Domeinnaam · ID: domain_name · voorwaardelijk zichtbaar</w:t>
      </w:r>
    </w:p>
    <w:p>
      <w:r>
        <w:t>Voorbeeld: voorbeeld.nl</w:t>
      </w:r>
    </w:p>
    <w:p>
      <w:r>
        <w:rPr>
          <w:color w:val="576C64"/>
          <w:sz w:val="16"/>
        </w:rPr>
        <w:t>Project Brief: website.domain.name</w:t>
      </w:r>
    </w:p>
    <w:p>
      <w:pPr/>
      <w:r>
        <w:rPr>
          <w:b/>
        </w:rPr>
        <w:t>Wat gebeurt er met je huidige website?</w:t>
      </w:r>
    </w:p>
    <w:p>
      <w:pPr>
        <w:pStyle w:val="Caption"/>
      </w:pPr>
      <w:r>
        <w:t>verplicht · Enkelkeuze · ID: site_relation</w:t>
      </w:r>
    </w:p>
    <w:p>
      <w:r>
        <w:t>Keuzes: We vervangen een bestaande website, Het wordt een nieuwe website, Nog afstemmen</w:t>
      </w:r>
    </w:p>
    <w:p>
      <w:r>
        <w:rPr>
          <w:color w:val="576C64"/>
          <w:sz w:val="16"/>
        </w:rPr>
        <w:t>Project Brief: website.migration.relation</w:t>
      </w:r>
    </w:p>
    <w:p>
      <w:pPr/>
      <w:r>
        <w:rPr>
          <w:b/>
        </w:rPr>
        <w:t>Wie kan de DNS of domeininstellingen wijzigen?</w:t>
      </w:r>
    </w:p>
    <w:p>
      <w:pPr>
        <w:pStyle w:val="Caption"/>
      </w:pPr>
      <w:r>
        <w:t>verplicht · Enkelkeuze · ID: dns_control</w:t>
      </w:r>
    </w:p>
    <w:p>
      <w:r>
        <w:t>Keuzes: Ik of mijn team, Mijn huidige leverancier, Onbekend</w:t>
      </w:r>
    </w:p>
    <w:p>
      <w:r>
        <w:t>Regel: Geen wachtwoorden in het formulier. Toegang later via een veilige, aparte procedure.</w:t>
      </w:r>
    </w:p>
    <w:p>
      <w:r>
        <w:rPr>
          <w:color w:val="576C64"/>
          <w:sz w:val="16"/>
        </w:rPr>
        <w:t>Project Brief: website.domain.access_status</w:t>
      </w:r>
    </w:p>
    <w:p>
      <w:pPr/>
      <w:r>
        <w:rPr>
          <w:b/>
        </w:rPr>
        <w:t>Op welk zakelijk e-mailadres mogen websiteaanvragen binnenkomen?</w:t>
      </w:r>
    </w:p>
    <w:p>
      <w:pPr>
        <w:pStyle w:val="Caption"/>
      </w:pPr>
      <w:r>
        <w:t>verplicht · E-mail · ID: contact_email</w:t>
      </w:r>
    </w:p>
    <w:p>
      <w:r>
        <w:t>Voorbeeld: info@voorbeeld.nl</w:t>
      </w:r>
    </w:p>
    <w:p>
      <w:r>
        <w:t>Regel: Adres wordt vóór livegang via test gecontroleerd; niet automatisch marketingmail sturen.</w:t>
      </w:r>
    </w:p>
    <w:p>
      <w:r>
        <w:rPr>
          <w:color w:val="576C64"/>
          <w:sz w:val="16"/>
        </w:rPr>
        <w:t>Project Brief: website.contact.recipient_email</w:t>
      </w:r>
    </w:p>
    <w:p>
      <w:pPr/>
      <w:r>
        <w:rPr>
          <w:b/>
        </w:rPr>
        <w:t>Is Google Analytics 4 al ingericht?</w:t>
      </w:r>
    </w:p>
    <w:p>
      <w:pPr>
        <w:pStyle w:val="Caption"/>
      </w:pPr>
      <w:r>
        <w:t>verplicht · Enkelkeuze · ID: ga4_status</w:t>
      </w:r>
    </w:p>
    <w:p>
      <w:r>
        <w:t>Keuzes: Ja, Nee, Geen idee</w:t>
      </w:r>
    </w:p>
    <w:p>
      <w:r>
        <w:rPr>
          <w:color w:val="576C64"/>
          <w:sz w:val="16"/>
        </w:rPr>
        <w:t>Project Brief: integrations.ga4.status</w:t>
      </w:r>
    </w:p>
    <w:p>
      <w:pPr/>
      <w:r>
        <w:rPr>
          <w:b/>
        </w:rPr>
        <w:t>Is Google Search Console al gekoppeld?</w:t>
      </w:r>
    </w:p>
    <w:p>
      <w:pPr>
        <w:pStyle w:val="Caption"/>
      </w:pPr>
      <w:r>
        <w:t>verplicht · Enkelkeuze · ID: gsc_status</w:t>
      </w:r>
    </w:p>
    <w:p>
      <w:r>
        <w:t>Keuzes: Ja, Nee, Geen idee</w:t>
      </w:r>
    </w:p>
    <w:p>
      <w:r>
        <w:rPr>
          <w:color w:val="576C64"/>
          <w:sz w:val="16"/>
        </w:rPr>
        <w:t>Project Brief: integrations.gsc.status</w:t>
      </w:r>
    </w:p>
    <w:p>
      <w:pPr/>
      <w:r>
        <w:rPr>
          <w:b/>
        </w:rPr>
        <w:t>Gebruik je Microsoft Clarity al?</w:t>
      </w:r>
    </w:p>
    <w:p>
      <w:pPr>
        <w:pStyle w:val="Caption"/>
      </w:pPr>
      <w:r>
        <w:t>verplicht · Enkelkeuze · ID: clarity_status</w:t>
      </w:r>
    </w:p>
    <w:p>
      <w:r>
        <w:t>Keuzes: Ja, Nee, Geen idee</w:t>
      </w:r>
    </w:p>
    <w:p>
      <w:r>
        <w:rPr>
          <w:color w:val="576C64"/>
          <w:sz w:val="16"/>
        </w:rPr>
        <w:t>Project Brief: integrations.clarity.status</w:t>
      </w:r>
    </w:p>
    <w:p>
      <w:pPr/>
      <w:r>
        <w:rPr>
          <w:b/>
        </w:rPr>
        <w:t>Heb je al een cookiebanner of toestemmingsbeheer?</w:t>
      </w:r>
    </w:p>
    <w:p>
      <w:pPr>
        <w:pStyle w:val="Caption"/>
      </w:pPr>
      <w:r>
        <w:t>verplicht · Enkelkeuze · ID: cookie_setup</w:t>
      </w:r>
    </w:p>
    <w:p>
      <w:r>
        <w:t>Keuzes: Ja, Nee, Geen idee</w:t>
      </w:r>
    </w:p>
    <w:p>
      <w:r>
        <w:t>Regel: Metingen en Clarity pas activeren conform de vereiste privacy-/toestemmingsinstellingen.</w:t>
      </w:r>
    </w:p>
    <w:p>
      <w:r>
        <w:rPr>
          <w:color w:val="576C64"/>
          <w:sz w:val="16"/>
        </w:rPr>
        <w:t>Project Brief: website.privacy.consent_manager</w:t>
      </w:r>
    </w:p>
    <w:p>
      <w:pPr>
        <w:pStyle w:val="Heading2"/>
      </w:pPr>
      <w:r>
        <w:t>5/5 — Laatste controle &amp; aanvullende wensen</w:t>
      </w:r>
    </w:p>
    <w:p>
      <w:r>
        <w:t>Tot slot controleren we of de input en gebruiksrechten klaar zijn voor productie.</w:t>
      </w:r>
    </w:p>
    <w:p>
      <w:pPr/>
      <w:r>
        <w:rPr>
          <w:b/>
        </w:rPr>
        <w:t>Welke socialmediaprofielen mogen op de website staan?</w:t>
      </w:r>
    </w:p>
    <w:p>
      <w:pPr>
        <w:pStyle w:val="Caption"/>
      </w:pPr>
      <w:r>
        <w:t>optioneel · Lange tekst · ID: social_links</w:t>
      </w:r>
    </w:p>
    <w:p>
      <w:r>
        <w:t>Voorbeeld: https://www.linkedin.com/company/voorbeeld/</w:t>
      </w:r>
    </w:p>
    <w:p>
      <w:r>
        <w:rPr>
          <w:color w:val="576C64"/>
          <w:sz w:val="16"/>
        </w:rPr>
        <w:t>Project Brief: website.social.links</w:t>
      </w:r>
    </w:p>
    <w:p>
      <w:pPr/>
      <w:r>
        <w:rPr>
          <w:b/>
        </w:rPr>
        <w:t>Wat is je boekingslink, als je er een hebt?</w:t>
      </w:r>
    </w:p>
    <w:p>
      <w:pPr>
        <w:pStyle w:val="Caption"/>
      </w:pPr>
      <w:r>
        <w:t>optioneel · HTTPS-URL · ID: booking_link</w:t>
      </w:r>
    </w:p>
    <w:p>
      <w:r>
        <w:t>Voorbeeld: https://calendly.com/voorbeeld/gesprek</w:t>
      </w:r>
    </w:p>
    <w:p>
      <w:r>
        <w:t>Regel: Wordt afgestemd op Q3; een ontbrekende link bij boekings-CTA blokkeert livegang.</w:t>
      </w:r>
    </w:p>
    <w:p>
      <w:r>
        <w:rPr>
          <w:color w:val="576C64"/>
          <w:sz w:val="16"/>
        </w:rPr>
        <w:t>Project Brief: integrations.booking.url</w:t>
      </w:r>
    </w:p>
    <w:p>
      <w:pPr/>
      <w:r>
        <w:rPr>
          <w:b/>
        </w:rPr>
        <w:t>Welke bestaande pagina’s of URL’s moeten behouden blijven of worden doorgestuurd?</w:t>
      </w:r>
    </w:p>
    <w:p>
      <w:pPr>
        <w:pStyle w:val="Caption"/>
      </w:pPr>
      <w:r>
        <w:t>optioneel · Lange tekst · ID: important_urls · voorwaardelijk zichtbaar</w:t>
      </w:r>
    </w:p>
    <w:p>
      <w:r>
        <w:t>Voorbeeld: /diensten en /contact — bestaande SEO-pagina’s</w:t>
      </w:r>
    </w:p>
    <w:p>
      <w:r>
        <w:t>Regel: Redirection mapping wordt door Westend beoordeeld; geen automatische 301 op basis van onvolledige input.</w:t>
      </w:r>
    </w:p>
    <w:p>
      <w:r>
        <w:rPr>
          <w:color w:val="576C64"/>
          <w:sz w:val="16"/>
        </w:rPr>
        <w:t>Project Brief: website.migration.important_urls</w:t>
      </w:r>
    </w:p>
    <w:p>
      <w:pPr/>
      <w:r>
        <w:rPr>
          <w:b/>
        </w:rPr>
        <w:t>Zijn er specifieke zaken die we absoluut niet mogen veranderen of publiceren?</w:t>
      </w:r>
    </w:p>
    <w:p>
      <w:pPr>
        <w:pStyle w:val="Caption"/>
      </w:pPr>
      <w:r>
        <w:t>optioneel · Lange tekst · ID: restrictions</w:t>
      </w:r>
    </w:p>
    <w:p>
      <w:r>
        <w:t>Voorbeeld: Geen klantfoto’s zonder schriftelijk akkoord; gebruik de huidige bedrijfsnaam.</w:t>
      </w:r>
    </w:p>
    <w:p>
      <w:r>
        <w:rPr>
          <w:color w:val="576C64"/>
          <w:sz w:val="16"/>
        </w:rPr>
        <w:t>Project Brief: project.constraints.restrictions</w:t>
      </w:r>
    </w:p>
    <w:p>
      <w:pPr/>
      <w:r>
        <w:rPr>
          <w:b/>
        </w:rPr>
        <w:t>Zijn alle aangeleverde logo’s, teksten en bestanden van jou of heb je gebruiksrecht?</w:t>
      </w:r>
    </w:p>
    <w:p>
      <w:pPr>
        <w:pStyle w:val="Caption"/>
      </w:pPr>
      <w:r>
        <w:t>verplicht · Enkelkeuze · ID: third_party_rights</w:t>
      </w:r>
    </w:p>
    <w:p>
      <w:r>
        <w:t>Keuzes: Ja, rechten zijn geregeld, Deels, ik moet iets controleren, Nee / onbekend</w:t>
      </w:r>
    </w:p>
    <w:p>
      <w:r>
        <w:t>Regel: Bij twijfel gaat het project naar review_needed. Geen publicatie van niet-vrijgegeven assets.</w:t>
      </w:r>
    </w:p>
    <w:p>
      <w:r>
        <w:rPr>
          <w:color w:val="576C64"/>
          <w:sz w:val="16"/>
        </w:rPr>
        <w:t>Project Brief: assets.rights.overall</w:t>
      </w:r>
    </w:p>
    <w:p>
      <w:pPr/>
      <w:r>
        <w:rPr>
          <w:b/>
        </w:rPr>
        <w:t>Wie kan de definitieve inhoud namens je bedrijf goedkeuren?</w:t>
      </w:r>
    </w:p>
    <w:p>
      <w:pPr>
        <w:pStyle w:val="Caption"/>
      </w:pPr>
      <w:r>
        <w:t>verplicht · Korte tekst · ID: approval_contact</w:t>
      </w:r>
    </w:p>
    <w:p>
      <w:r>
        <w:t>Voorbeeld: Voornaam Achternaam</w:t>
      </w:r>
    </w:p>
    <w:p>
      <w:r>
        <w:rPr>
          <w:color w:val="576C64"/>
          <w:sz w:val="16"/>
        </w:rPr>
        <w:t>Project Brief: project.approval.contact_name</w:t>
      </w:r>
    </w:p>
    <w:p>
      <w:pPr/>
      <w:r>
        <w:rPr>
          <w:b/>
        </w:rPr>
        <w:t>Wil je nog iets meegeven voor de website?</w:t>
      </w:r>
    </w:p>
    <w:p>
      <w:pPr>
        <w:pStyle w:val="Caption"/>
      </w:pPr>
      <w:r>
        <w:t>optioneel · Lange tekst · ID: extra_notes</w:t>
      </w:r>
    </w:p>
    <w:p>
      <w:r>
        <w:t>Voorbeeld: Liever rustige animaties en een duidelijke knop om een intake te boeken.</w:t>
      </w:r>
    </w:p>
    <w:p>
      <w:r>
        <w:rPr>
          <w:color w:val="576C64"/>
          <w:sz w:val="16"/>
        </w:rPr>
        <w:t>Project Brief: project.notes</w:t>
      </w:r>
    </w:p>
    <w:p>
      <w:pPr>
        <w:pStyle w:val="Heading1"/>
      </w:pPr>
      <w:r>
        <w:t>3. Project Brief &amp; rechten</w:t>
      </w:r>
    </w:p>
    <w:p>
      <w:pPr>
        <w:pStyle w:val="ListBullet"/>
      </w:pPr>
      <w:r>
        <w:t>Bronbetrouwbaarheid: klantverklaring, asset ingediend, extern geverifieerd en menselijke goedkeuring worden apart bewaard.</w:t>
      </w:r>
    </w:p>
    <w:p>
      <w:pPr>
        <w:pStyle w:val="ListBullet"/>
      </w:pPr>
      <w:r>
        <w:t>Inconsistenties met Q1–Q3 worden gemarkeerd; een AI-agent mag zakelijke feiten niet stilzwijgend overschrijven.</w:t>
      </w:r>
    </w:p>
    <w:p>
      <w:pPr>
        <w:pStyle w:val="ListBullet"/>
      </w:pPr>
      <w:r>
        <w:t>Uploads zijn privé, tenantgebonden, gescand en voorzien van rechtenstatus. Demo-uploads blijven lokaal op het apparaat.</w:t>
      </w:r>
    </w:p>
    <w:p>
      <w:pPr>
        <w:pStyle w:val="ListBullet"/>
      </w:pPr>
      <w:r>
        <w:t>DataForSEO is een centrale Westend-integratie. GA4, GSC en Clarity worden na intake via een beveiligde toegangsstap gekoppeld.</w:t>
      </w:r>
    </w:p>
    <w:p>
      <w:pPr>
        <w:pStyle w:val="ListBullet"/>
      </w:pPr>
      <w:r>
        <w:t>Staging en livegang vragen controle op DNS, bronbestanden, privacy/cookies, publicatierechten en afleverende formulieren.</w:t>
      </w:r>
    </w:p>
    <w:p>
      <w:pPr>
        <w:pStyle w:val="Heading1"/>
      </w:pPr>
      <w:r>
        <w:t>4. Acceptatiecriteria</w:t>
      </w:r>
    </w:p>
    <w:p>
      <w:r>
        <w:rPr>
          <w:b/>
        </w:rPr>
        <w:t xml:space="preserve">Q4-AT01  </w:t>
      </w:r>
      <w:r>
        <w:t>De vijf stappen ondersteunen concept opslaan, hervatten, terugnavigatie en review zonder dat verborgen waarden uitlekken.</w:t>
      </w:r>
    </w:p>
    <w:p>
      <w:r>
        <w:rPr>
          <w:b/>
        </w:rPr>
        <w:t xml:space="preserve">Q4-AT02  </w:t>
      </w:r>
      <w:r>
        <w:t>Nieuwe branding en fotografie worden alleen als optionele offerteaanvragen vastgelegd, nooit automatisch gefactureerd.</w:t>
      </w:r>
    </w:p>
    <w:p>
      <w:r>
        <w:rPr>
          <w:b/>
        </w:rPr>
        <w:t xml:space="preserve">Q4-AT03  </w:t>
      </w:r>
      <w:r>
        <w:t>Uploadtypen, maximale bestandsgrootte en maximale aantallen worden zowel client- als server-side afgedwongen.</w:t>
      </w:r>
    </w:p>
    <w:p>
      <w:r>
        <w:rPr>
          <w:b/>
        </w:rPr>
        <w:t xml:space="preserve">Q4-AT04  </w:t>
      </w:r>
      <w:r>
        <w:t>Uploadbestanden zijn tenantgebonden, privé, gescand en alleen toegankelijk voor bevoegde projectgebruikers.</w:t>
      </w:r>
    </w:p>
    <w:p>
      <w:r>
        <w:rPr>
          <w:b/>
        </w:rPr>
        <w:t xml:space="preserve">Q4-AT05  </w:t>
      </w:r>
      <w:r>
        <w:t>Logo en brandbook verschijnen conditioneel; hidden fields worden niet meegenomen in goedgekeurde projectbrief.</w:t>
      </w:r>
    </w:p>
    <w:p>
      <w:r>
        <w:rPr>
          <w:b/>
        </w:rPr>
        <w:t xml:space="preserve">Q4-AT06  </w:t>
      </w:r>
      <w:r>
        <w:t>Bij foto’s met herkenbare personen is bewijs van publicatierecht/toestemming expliciet onderdeel van de review.</w:t>
      </w:r>
    </w:p>
    <w:p>
      <w:r>
        <w:rPr>
          <w:b/>
        </w:rPr>
        <w:t xml:space="preserve">Q4-AT07  </w:t>
      </w:r>
      <w:r>
        <w:t>Onbevestigde gebruiksrechten blokkeren publicatie van de betrokken assets; de intake kan wel in review_needed komen.</w:t>
      </w:r>
    </w:p>
    <w:p>
      <w:r>
        <w:rPr>
          <w:b/>
        </w:rPr>
        <w:t xml:space="preserve">Q4-AT08  </w:t>
      </w:r>
      <w:r>
        <w:t>Bestaande site en URL’s worden gecontroleerd; vervangen van bestaande site triggert redirectreview.</w:t>
      </w:r>
    </w:p>
    <w:p>
      <w:r>
        <w:rPr>
          <w:b/>
        </w:rPr>
        <w:t xml:space="preserve">Q4-AT09  </w:t>
      </w:r>
      <w:r>
        <w:t>Er worden nooit domein-, GA4-, GSC-, Clarity- of DataForSEO-wachtwoorden gevraagd of in logs opgeslagen.</w:t>
      </w:r>
    </w:p>
    <w:p>
      <w:r>
        <w:rPr>
          <w:b/>
        </w:rPr>
        <w:t xml:space="preserve">Q4-AT10  </w:t>
      </w:r>
      <w:r>
        <w:t>GA4/GSC/Clarity tonen configuratiestatus; koppeling geschiedt later met gescheiden autorisatie en toegangscontroles.</w:t>
      </w:r>
    </w:p>
    <w:p>
      <w:r>
        <w:rPr>
          <w:b/>
        </w:rPr>
        <w:t xml:space="preserve">Q4-AT11  </w:t>
      </w:r>
      <w:r>
        <w:t>Contactmail is valide en wordt bij livegang via test gevalideerd; ontbrekende domein-/boekingsvereisten geven expliciete blokkade.</w:t>
      </w:r>
    </w:p>
    <w:p>
      <w:r>
        <w:rPr>
          <w:b/>
        </w:rPr>
        <w:t xml:space="preserve">Q4-AT12  </w:t>
      </w:r>
      <w:r>
        <w:t>AI kopieert geen klantspecifieke referentiematerialen van andere Westend-klanten zonder grondslag.</w:t>
      </w:r>
    </w:p>
    <w:p>
      <w:r>
        <w:rPr>
          <w:b/>
        </w:rPr>
        <w:t xml:space="preserve">Q4-AT13  </w:t>
      </w:r>
      <w:r>
        <w:t>Het resultaat mapt volledig en versieerbaar naar Project Brief; conflicten met Q1–Q3 zijn zichtbaar.</w:t>
      </w:r>
    </w:p>
    <w:p>
      <w:r>
        <w:rPr>
          <w:b/>
        </w:rPr>
        <w:t xml:space="preserve">Q4-AT14  </w:t>
      </w:r>
      <w:r>
        <w:t>320px en 390px mobiel, toetsenbordnavigatie en begrijpelijke foutmeldingen worden getest.</w:t>
      </w:r>
    </w:p>
    <w:p>
      <w:r>
        <w:rPr>
          <w:b/>
        </w:rPr>
        <w:t xml:space="preserve">Q4-AT15  </w:t>
      </w:r>
      <w:r>
        <w:t>DataForSEO blijft een intern centraal platformcomponent en wordt niet als klantcredential gevraagd.</w:t>
      </w:r>
    </w:p>
    <w:p>
      <w:r>
        <w:rPr>
          <w:b/>
        </w:rPr>
        <w:t xml:space="preserve">Q4-AT16  </w:t>
      </w:r>
      <w:r>
        <w:t>Testdemo verstuurt geen bestanden, analytics of formulierdata naar externe servers.</w:t>
      </w:r>
    </w:p>
    <w:p>
      <w:pPr>
        <w:pStyle w:val="Heading1"/>
      </w:pPr>
      <w:r>
        <w:t>5. Vervolg na Q4</w:t>
      </w:r>
    </w:p>
    <w:p>
      <w:r>
        <w:t>Na akkoord worden Q1–Q4 gecombineerd in één onboardingflow met statusbeheer, Project Brief-generator, Westend-review en een expliciete overdracht naar de AI Website Production Pipeline.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FASE 3  ·  ONBOARDING Q4  /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39564D"/>
      </w:rPr>
      <w:t>WESTEND DIGITAL   /   CONVERSION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F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F2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82F2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