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PRODUCTSPECIFICATIE  /  FASE 3</w:t>
      </w:r>
    </w:p>
    <w:p>
      <w:pPr>
        <w:pStyle w:val="Title"/>
      </w:pPr>
      <w:r>
        <w:t>Kickoff &amp; Bedrijfsidentiteit</w:t>
      </w:r>
    </w:p>
    <w:p>
      <w:r>
        <w:t>Vragenlijst Q1  ·  v1.0  ·  17 oktober 2026</w:t>
      </w:r>
    </w:p>
    <w:p>
      <w:r>
        <w:t>Status: ontwerp voor review  |  Onderdeel van vierdelige klantonboarding</w:t>
      </w:r>
    </w:p>
    <w:p>
      <w:pPr>
        <w:pStyle w:val="Heading1"/>
      </w:pPr>
      <w:r>
        <w:t>1. Doel en aanpak</w:t>
      </w:r>
    </w:p>
    <w:p>
      <w:r>
        <w:t>Deze vragenlijst verzamelt zakelijke feiten, verhaal, expertise, onderscheid en tone of voice. De antwoorden vormen brondata voor een gecontroleerde Project Brief. De AI schrijft pas daarna voorstellen; de ondernemer en Westend beoordelen feiten en publicatie.</w:t>
      </w:r>
    </w:p>
    <w:p>
      <w:pPr>
        <w:pStyle w:val="ListBullet"/>
      </w:pPr>
      <w:r>
        <w:t>Vijf korte schermen, circa 8–12 minuten als pilotaanname.</w:t>
      </w:r>
    </w:p>
    <w:p>
      <w:pPr>
        <w:pStyle w:val="ListBullet"/>
      </w:pPr>
      <w:r>
        <w:t>Beperkte verplichte velden; persoonlijke achtergrond is vrijwillig.</w:t>
      </w:r>
    </w:p>
    <w:p>
      <w:pPr>
        <w:pStyle w:val="ListBullet"/>
      </w:pPr>
      <w:r>
        <w:t>Geen verzonnen claims, diploma’s of resultaatgaranties in AI-teksten.</w:t>
      </w:r>
    </w:p>
    <w:p>
      <w:pPr>
        <w:pStyle w:val="ListBullet"/>
      </w:pPr>
      <w:r>
        <w:t>Doelgroep, aanbod en beeldmateriaal zijn onderdeel van de volgende vragenlijsten.</w:t>
      </w:r>
    </w:p>
    <w:p>
      <w:pPr>
        <w:pStyle w:val="Heading1"/>
      </w:pPr>
      <w:r>
        <w:t>2. Schermstructuur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0D7376"/>
                <w:sz w:val="15"/>
              </w:rPr>
              <w:t>Stap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0D7376"/>
                <w:sz w:val="15"/>
              </w:rPr>
              <w:t>Titel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0D7376"/>
                <w:sz w:val="15"/>
              </w:rPr>
              <w:t>Doel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1/5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Bedrijf in het kort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Eerst de basis: wat doet jouw bedrijf precies?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2/5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Oorsprong &amp; ondernemersverhaal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Wat bracht je ertoe dit bedrijf te beginnen?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3/5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Ervaring &amp; geloofwaardigheid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Wat laat zien dat klanten bij jou in goede handen zijn?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4/5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Werkwijze &amp; onderscheid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Waarom kiest een klant voor jou en niet voor een alternatief?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5/5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Tone of voice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Hoe wil je dat jouw website klinkt?</w:t>
            </w:r>
          </w:p>
        </w:tc>
      </w:tr>
    </w:tbl>
    <w:p/>
    <w:p>
      <w:r>
        <w:t>UX: opslaan als concept, vorige/volgende, duidelijk veldniveau-validatie, voortgang, eindcontrole, indienen bij Westend. De websiteproductie start niet zonder goedgekeurde Project Brief.</w:t>
      </w:r>
    </w:p>
    <w:p>
      <w:pPr>
        <w:pStyle w:val="Heading1"/>
      </w:pPr>
      <w:r>
        <w:t>3. Exacte velden en mapping</w:t>
      </w:r>
    </w:p>
    <w:p>
      <w:pPr>
        <w:pStyle w:val="Heading2"/>
      </w:pPr>
      <w:r>
        <w:t>1/5 — Bedrijf in het kort</w:t>
      </w:r>
    </w:p>
    <w:p>
      <w:r>
        <w:t>Eerst de basis: wat doet jouw bedrijf precies?</w:t>
      </w:r>
    </w:p>
    <w:p>
      <w:r>
        <w:rPr>
          <w:b/>
          <w:color w:val="14232F"/>
        </w:rPr>
        <w:t>Hoe heet je bedrijf?</w:t>
      </w:r>
    </w:p>
    <w:p>
      <w:pPr>
        <w:ind w:left="142"/>
      </w:pPr>
      <w:r>
        <w:rPr>
          <w:i/>
          <w:color w:val="596870"/>
          <w:sz w:val="16"/>
        </w:rPr>
        <w:t xml:space="preserve">  [company_name]  Korte tekst · verplicht · 2–120 tekens</w:t>
      </w:r>
    </w:p>
    <w:p>
      <w:r>
        <w:t>Voorbeeld: Sterk &amp; Fit Coaching</w:t>
      </w:r>
    </w:p>
    <w:p>
      <w:r>
        <w:t>Project Brief: business.name  |  Regel: Vooraf invullen vanuit account; ondernemer mag corrigeren.</w:t>
      </w:r>
    </w:p>
    <w:p>
      <w:r>
        <w:rPr>
          <w:b/>
          <w:color w:val="14232F"/>
        </w:rPr>
        <w:t>Wie is het aanspreekpunt voor deze website?</w:t>
      </w:r>
    </w:p>
    <w:p>
      <w:pPr>
        <w:ind w:left="142"/>
      </w:pPr>
      <w:r>
        <w:rPr>
          <w:i/>
          <w:color w:val="596870"/>
          <w:sz w:val="16"/>
        </w:rPr>
        <w:t xml:space="preserve">  [contact_name]  Korte tekst · verplicht · 2–120 tekens</w:t>
      </w:r>
    </w:p>
    <w:p>
      <w:r>
        <w:t>Voorbeeld: Sam de Vries</w:t>
      </w:r>
    </w:p>
    <w:p>
      <w:r>
        <w:t>Project Brief: business.primary_contact_name  |  Regel: Alleen zakelijke contactfunctie, geen onnodige privégegevens.</w:t>
      </w:r>
    </w:p>
    <w:p>
      <w:r>
        <w:rPr>
          <w:b/>
          <w:color w:val="14232F"/>
        </w:rPr>
        <w:t>Wat doet jouw bedrijf in één of twee zinnen?</w:t>
      </w:r>
    </w:p>
    <w:p>
      <w:pPr>
        <w:ind w:left="142"/>
      </w:pPr>
      <w:r>
        <w:rPr>
          <w:i/>
          <w:color w:val="596870"/>
          <w:sz w:val="16"/>
        </w:rPr>
        <w:t xml:space="preserve">  [company_one_liner]  Lange tekst · verplicht · 20–350 tekens</w:t>
      </w:r>
    </w:p>
    <w:p>
      <w:r>
        <w:t>Voorbeeld: Ik help drukke professionals met persoonlijke krachttraining en haalbare voedingsgewoonten.</w:t>
      </w:r>
    </w:p>
    <w:p>
      <w:r>
        <w:t>Project Brief: business.summary  |  Regel: Dit is broninput, geen definitieve H1.</w:t>
      </w:r>
    </w:p>
    <w:p>
      <w:r>
        <w:rPr>
          <w:b/>
          <w:color w:val="14232F"/>
        </w:rPr>
        <w:t>In welk jaar is je bedrijf gestart?</w:t>
      </w:r>
    </w:p>
    <w:p>
      <w:pPr>
        <w:ind w:left="142"/>
      </w:pPr>
      <w:r>
        <w:rPr>
          <w:i/>
          <w:color w:val="596870"/>
          <w:sz w:val="16"/>
        </w:rPr>
        <w:t xml:space="preserve">  [founding_year]  Getal · optioneel · 1900–2026 jaar/getal</w:t>
      </w:r>
    </w:p>
    <w:p>
      <w:r>
        <w:t>Voorbeeld: 2021</w:t>
      </w:r>
    </w:p>
    <w:p>
      <w:r>
        <w:t>Project Brief: business.founding_year  |  Regel: Alleen plausibel jaartal; niet hetzelfde als jaren ervaring.</w:t>
      </w:r>
    </w:p>
    <w:p>
      <w:pPr>
        <w:pStyle w:val="Heading2"/>
      </w:pPr>
      <w:r>
        <w:t>2/5 — Oorsprong &amp; ondernemersverhaal</w:t>
      </w:r>
    </w:p>
    <w:p>
      <w:r>
        <w:t>Wat bracht je ertoe dit bedrijf te beginnen?</w:t>
      </w:r>
    </w:p>
    <w:p>
      <w:r>
        <w:rPr>
          <w:b/>
          <w:color w:val="14232F"/>
        </w:rPr>
        <w:t>Waarom ben je dit bedrijf begonnen?</w:t>
      </w:r>
    </w:p>
    <w:p>
      <w:pPr>
        <w:ind w:left="142"/>
      </w:pPr>
      <w:r>
        <w:rPr>
          <w:i/>
          <w:color w:val="596870"/>
          <w:sz w:val="16"/>
        </w:rPr>
        <w:t xml:space="preserve">  [why_started]  Lange tekst · verplicht · 30–1200 tekens</w:t>
      </w:r>
    </w:p>
    <w:p>
      <w:r>
        <w:t>Voorbeeld: Ik zag dat veel mensen afhaken bij rigide trainingsprogramma’s ...</w:t>
      </w:r>
    </w:p>
    <w:p>
      <w:r>
        <w:t>Project Brief: story.motivation  |  Regel: AI mag geen persoonlijke details verzinnen.</w:t>
      </w:r>
    </w:p>
    <w:p>
      <w:r>
        <w:rPr>
          <w:b/>
          <w:color w:val="14232F"/>
        </w:rPr>
        <w:t>Welke achtergrond of ervaring heeft jou gevormd als ondernemer?</w:t>
      </w:r>
    </w:p>
    <w:p>
      <w:pPr>
        <w:ind w:left="142"/>
      </w:pPr>
      <w:r>
        <w:rPr>
          <w:i/>
          <w:color w:val="596870"/>
          <w:sz w:val="16"/>
        </w:rPr>
        <w:t xml:space="preserve">  [founder_background]  Lange tekst · optioneel · 0–1200 tekens</w:t>
      </w:r>
    </w:p>
    <w:p>
      <w:r>
        <w:t>Voorbeeld: Vanuit mijn werk als trainer heb ik geleerd ...</w:t>
      </w:r>
    </w:p>
    <w:p>
      <w:r>
        <w:t>Project Brief: story.background  |  Regel: Geen medische of andere gevoelige privégegevens uitvragen.</w:t>
      </w:r>
    </w:p>
    <w:p>
      <w:r>
        <w:rPr>
          <w:b/>
          <w:color w:val="14232F"/>
        </w:rPr>
        <w:t>Is er een gebeurtenis of kantelpunt dat jouw verhaal bijzonder maakt?</w:t>
      </w:r>
    </w:p>
    <w:p>
      <w:pPr>
        <w:ind w:left="142"/>
      </w:pPr>
      <w:r>
        <w:rPr>
          <w:i/>
          <w:color w:val="596870"/>
          <w:sz w:val="16"/>
        </w:rPr>
        <w:t xml:space="preserve">  [story_turning_point]  Lange tekst · optioneel · 0–750 tekens</w:t>
      </w:r>
    </w:p>
    <w:p>
      <w:r>
        <w:t>Voorbeeld: Tijdens mijn eerste jaar als coach ontdekte ik ...</w:t>
      </w:r>
    </w:p>
    <w:p>
      <w:r>
        <w:t>Project Brief: story.turning_point  |  Regel: Vrijwillig; geen druk om persoonlijke trauma’s te delen.</w:t>
      </w:r>
    </w:p>
    <w:p>
      <w:r>
        <w:rPr>
          <w:b/>
          <w:color w:val="14232F"/>
        </w:rPr>
        <w:t>Hoe mogen we jouw verhaal in het websitevoorstel gebruiken?</w:t>
      </w:r>
    </w:p>
    <w:p>
      <w:pPr>
        <w:ind w:left="142"/>
      </w:pPr>
      <w:r>
        <w:rPr>
          <w:i/>
          <w:color w:val="596870"/>
          <w:sz w:val="16"/>
        </w:rPr>
        <w:t xml:space="preserve">  [story_usage]  Eén keuze · verplicht · Geen extra lengte-eis</w:t>
      </w:r>
    </w:p>
    <w:p>
      <w:r>
        <w:t>Keuzes: Gebruik als basis voor conceptteksten; ik keur ze eerst goed, Alleen intern gebruiken voor de strategie</w:t>
      </w:r>
    </w:p>
    <w:p>
      <w:r>
        <w:t>Project Brief: story.proposed_use  |  Regel: Geen automatische publicatie; altijd expliciete inhoudelijke goedkeuring.</w:t>
      </w:r>
    </w:p>
    <w:p>
      <w:pPr>
        <w:pStyle w:val="Heading2"/>
      </w:pPr>
      <w:r>
        <w:t>3/5 — Ervaring &amp; geloofwaardigheid</w:t>
      </w:r>
    </w:p>
    <w:p>
      <w:r>
        <w:t>Wat laat zien dat klanten bij jou in goede handen zijn?</w:t>
      </w:r>
    </w:p>
    <w:p>
      <w:r>
        <w:rPr>
          <w:b/>
          <w:color w:val="14232F"/>
        </w:rPr>
        <w:t>Waar komt jouw vakkennis vooral vandaan?</w:t>
      </w:r>
    </w:p>
    <w:p>
      <w:pPr>
        <w:ind w:left="142"/>
      </w:pPr>
      <w:r>
        <w:rPr>
          <w:i/>
          <w:color w:val="596870"/>
          <w:sz w:val="16"/>
        </w:rPr>
        <w:t xml:space="preserve">  [expertise_sources]  Meerdere keuzes · verplicht · 1–6 keuzes</w:t>
      </w:r>
    </w:p>
    <w:p>
      <w:r>
        <w:t>Keuzes: Praktijkervaring, Opleiding of certificering, Ervaringsdeskundigheid, Militaire achtergrond, (Top)sportachtergrond, Anders</w:t>
      </w:r>
    </w:p>
    <w:p>
      <w:r>
        <w:t>Project Brief: authority.expertise_sources  |  Regel: Geen keuze publiceert automatisch persoonskenmerken.</w:t>
      </w:r>
    </w:p>
    <w:p>
      <w:r>
        <w:rPr>
          <w:b/>
          <w:color w:val="14232F"/>
        </w:rPr>
        <w:t>Welke andere achtergrond bedoel je?</w:t>
      </w:r>
    </w:p>
    <w:p>
      <w:pPr>
        <w:ind w:left="142"/>
      </w:pPr>
      <w:r>
        <w:rPr>
          <w:i/>
          <w:color w:val="596870"/>
          <w:sz w:val="16"/>
        </w:rPr>
        <w:t xml:space="preserve">  [expertise_other]  Korte tekst (conditioneel) · verplicht · 3–160 tekens; alleen indien {'field': 'expertise_sources', 'includes': 'other'}</w:t>
      </w:r>
    </w:p>
    <w:p>
      <w:r>
        <w:t>Voorbeeld: Jarenlang leidinggevende in de horeca</w:t>
      </w:r>
    </w:p>
    <w:p>
      <w:r>
        <w:t>Project Brief: authority.expertise_other  |  Regel: Alleen zichtbaar/verplicht bij Anders.</w:t>
      </w:r>
    </w:p>
    <w:p>
      <w:r>
        <w:rPr>
          <w:b/>
          <w:color w:val="14232F"/>
        </w:rPr>
        <w:t>Hoeveel jaar relevante ervaring heb je in dit vakgebied?</w:t>
      </w:r>
    </w:p>
    <w:p>
      <w:pPr>
        <w:ind w:left="142"/>
      </w:pPr>
      <w:r>
        <w:rPr>
          <w:i/>
          <w:color w:val="596870"/>
          <w:sz w:val="16"/>
        </w:rPr>
        <w:t xml:space="preserve">  [expertise_years]  Getal · optioneel · 0–70 jaar/getal</w:t>
      </w:r>
    </w:p>
    <w:p>
      <w:r>
        <w:t>Voorbeeld: 8</w:t>
      </w:r>
    </w:p>
    <w:p>
      <w:r>
        <w:t>Project Brief: authority.years_experience  |  Regel: Maak onderscheid met oprichtingsjaar.</w:t>
      </w:r>
    </w:p>
    <w:p>
      <w:r>
        <w:rPr>
          <w:b/>
          <w:color w:val="14232F"/>
        </w:rPr>
        <w:t>Wat maakt jou deskundig in wat je doet?</w:t>
      </w:r>
    </w:p>
    <w:p>
      <w:pPr>
        <w:ind w:left="142"/>
      </w:pPr>
      <w:r>
        <w:rPr>
          <w:i/>
          <w:color w:val="596870"/>
          <w:sz w:val="16"/>
        </w:rPr>
        <w:t xml:space="preserve">  [expertise_description]  Lange tekst · verplicht · 30–800 tekens</w:t>
      </w:r>
    </w:p>
    <w:p>
      <w:r>
        <w:t>Voorbeeld: Ik begeleid al acht jaar cliënten en volg elk jaar bijscholing ...</w:t>
      </w:r>
    </w:p>
    <w:p>
      <w:r>
        <w:t>Project Brief: authority.expertise_description  |  Regel: Concrete toetsbare feiten; AI maakt geen certificeringen of resultaten bij.</w:t>
      </w:r>
    </w:p>
    <w:p>
      <w:r>
        <w:rPr>
          <w:b/>
          <w:color w:val="14232F"/>
        </w:rPr>
        <w:t>Wil je toelichten hoe deze achtergrond jouw werkwijze beïnvloedt?</w:t>
      </w:r>
    </w:p>
    <w:p>
      <w:pPr>
        <w:ind w:left="142"/>
      </w:pPr>
      <w:r>
        <w:rPr>
          <w:i/>
          <w:color w:val="596870"/>
          <w:sz w:val="16"/>
        </w:rPr>
        <w:t xml:space="preserve">  [special_background_context]  Lange tekst (conditioneel) · optioneel · 0–650 tekens; alleen indien {'field': 'expertise_sources', 'includes_any': ['lived', 'military', 'sport']}</w:t>
      </w:r>
    </w:p>
    <w:p>
      <w:r>
        <w:t>Voorbeeld: Mijn militaire achtergrond heeft mijn aanpak gestructureerd gemaakt.</w:t>
      </w:r>
    </w:p>
    <w:p>
      <w:r>
        <w:t>Project Brief: authority.special_background_context  |  Regel: Optioneel, alleen bij relevante specifieke expertise.</w:t>
      </w:r>
    </w:p>
    <w:p>
      <w:r>
        <w:rPr>
          <w:b/>
          <w:color w:val="14232F"/>
        </w:rPr>
        <w:t>Welke diploma’s, certificaten of erkenningen kunnen we noemen?</w:t>
      </w:r>
    </w:p>
    <w:p>
      <w:pPr>
        <w:ind w:left="142"/>
      </w:pPr>
      <w:r>
        <w:rPr>
          <w:i/>
          <w:color w:val="596870"/>
          <w:sz w:val="16"/>
        </w:rPr>
        <w:t xml:space="preserve">  [credentials]  Lange tekst · optioneel · 0–650 tekens</w:t>
      </w:r>
    </w:p>
    <w:p>
      <w:r>
        <w:t>Voorbeeld: NASM-CPT, 2022; sportopleiding ...</w:t>
      </w:r>
    </w:p>
    <w:p>
      <w:r>
        <w:t>Project Brief: authority.credentials_claimed  |  Regel: Wordt gemarkeerd voor verificatie voordat het in public copy wordt gebruikt.</w:t>
      </w:r>
    </w:p>
    <w:p>
      <w:r>
        <w:rPr>
          <w:b/>
          <w:color w:val="14232F"/>
        </w:rPr>
        <w:t>Welk bewijs heb je beschikbaar?</w:t>
      </w:r>
    </w:p>
    <w:p>
      <w:pPr>
        <w:ind w:left="142"/>
      </w:pPr>
      <w:r>
        <w:rPr>
          <w:i/>
          <w:color w:val="596870"/>
          <w:sz w:val="16"/>
        </w:rPr>
        <w:t xml:space="preserve">  [proof_assets]  Meerdere keuzes · optioneel · 0–5 keuzes</w:t>
      </w:r>
    </w:p>
    <w:p>
      <w:r>
        <w:t>Keuzes: Reviews, Klantcases, Werkvoorbeelden, Certificaatbestanden, Nog niets beschikbaar</w:t>
      </w:r>
    </w:p>
    <w:p>
      <w:r>
        <w:t>Project Brief: authority.proof_available  |  Regel: none sluit andere keuzes uit; materialen worden pas in Q4 geüpload.</w:t>
      </w:r>
    </w:p>
    <w:p>
      <w:pPr>
        <w:pStyle w:val="Heading2"/>
      </w:pPr>
      <w:r>
        <w:t>4/5 — Werkwijze &amp; onderscheid</w:t>
      </w:r>
    </w:p>
    <w:p>
      <w:r>
        <w:t>Waarom kiest een klant voor jou en niet voor een alternatief?</w:t>
      </w:r>
    </w:p>
    <w:p>
      <w:r>
        <w:rPr>
          <w:b/>
          <w:color w:val="14232F"/>
        </w:rPr>
        <w:t>Wat is er anders aan jouw aanpak ten opzichte van anderen?</w:t>
      </w:r>
    </w:p>
    <w:p>
      <w:pPr>
        <w:ind w:left="142"/>
      </w:pPr>
      <w:r>
        <w:rPr>
          <w:i/>
          <w:color w:val="596870"/>
          <w:sz w:val="16"/>
        </w:rPr>
        <w:t xml:space="preserve">  [unique_approach]  Lange tekst · verplicht · 25–750 tekens</w:t>
      </w:r>
    </w:p>
    <w:p>
      <w:r>
        <w:t>Voorbeeld: Geen standaard schema’s maar elke zes weken een nieuw plan ...</w:t>
      </w:r>
    </w:p>
    <w:p>
      <w:r>
        <w:t>Project Brief: positioning.differentiation  |  Regel: Verifieer vergelijkende claims; geen onbewezen superlatieven.</w:t>
      </w:r>
    </w:p>
    <w:p>
      <w:r>
        <w:rPr>
          <w:b/>
          <w:color w:val="14232F"/>
        </w:rPr>
        <w:t>Wat vind je absoluut belangrijk in je manier van werken?</w:t>
      </w:r>
    </w:p>
    <w:p>
      <w:pPr>
        <w:ind w:left="142"/>
      </w:pPr>
      <w:r>
        <w:rPr>
          <w:i/>
          <w:color w:val="596870"/>
          <w:sz w:val="16"/>
        </w:rPr>
        <w:t xml:space="preserve">  [working_principles]  Lange tekst · optioneel · 0–550 tekens</w:t>
      </w:r>
    </w:p>
    <w:p>
      <w:r>
        <w:t>Voorbeeld: Eerlijk advies, haalbare stappen en persoonlijke aandacht.</w:t>
      </w:r>
    </w:p>
    <w:p>
      <w:r>
        <w:t>Project Brief: positioning.working_principles  |  Regel: Vormt input voor werkwijze en waarden.</w:t>
      </w:r>
    </w:p>
    <w:p>
      <w:r>
        <w:rPr>
          <w:b/>
          <w:color w:val="14232F"/>
        </w:rPr>
        <w:t>Welke woorden passen het beste bij jouw bedrijf?</w:t>
      </w:r>
    </w:p>
    <w:p>
      <w:pPr>
        <w:ind w:left="142"/>
      </w:pPr>
      <w:r>
        <w:rPr>
          <w:i/>
          <w:color w:val="596870"/>
          <w:sz w:val="16"/>
        </w:rPr>
        <w:t xml:space="preserve">  [brand_values]  Meerdere keuzes · verplicht · 2–4 keuzes</w:t>
      </w:r>
    </w:p>
    <w:p>
      <w:r>
        <w:t>Keuzes: Betrouwbaar, Direct, Persoonlijk, Gedisciplineerd, Vernieuwend, Toegankelijk, Exclusief, Praktisch</w:t>
      </w:r>
    </w:p>
    <w:p>
      <w:r>
        <w:t>Project Brief: positioning.brand_values  |  Regel: Kies 2–4; eigen woord kan later als open aanvulling.</w:t>
      </w:r>
    </w:p>
    <w:p>
      <w:r>
        <w:rPr>
          <w:b/>
          <w:color w:val="14232F"/>
        </w:rPr>
        <w:t>Welk gevoel moet iemand overhouden aan een bezoek aan jouw website?</w:t>
      </w:r>
    </w:p>
    <w:p>
      <w:pPr>
        <w:ind w:left="142"/>
      </w:pPr>
      <w:r>
        <w:rPr>
          <w:i/>
          <w:color w:val="596870"/>
          <w:sz w:val="16"/>
        </w:rPr>
        <w:t xml:space="preserve">  [desired_impression]  Lange tekst · optioneel · 0–350 tekens</w:t>
      </w:r>
    </w:p>
    <w:p>
      <w:r>
        <w:t>Voorbeeld: Ik voel me serieus genomen en durf contact op te nemen.</w:t>
      </w:r>
    </w:p>
    <w:p>
      <w:r>
        <w:t>Project Brief: positioning.desired_impression  |  Regel: Dient als UX- en copytoets; geen gegarandeerd effect.</w:t>
      </w:r>
    </w:p>
    <w:p>
      <w:pPr>
        <w:pStyle w:val="Heading2"/>
      </w:pPr>
      <w:r>
        <w:t>5/5 — Tone of voice</w:t>
      </w:r>
    </w:p>
    <w:p>
      <w:r>
        <w:t>Hoe wil je dat jouw website klinkt?</w:t>
      </w:r>
    </w:p>
    <w:p>
      <w:r>
        <w:rPr>
          <w:b/>
          <w:color w:val="14232F"/>
        </w:rPr>
        <w:t>Hoe mag de tekst op je website klinken?</w:t>
      </w:r>
    </w:p>
    <w:p>
      <w:pPr>
        <w:ind w:left="142"/>
      </w:pPr>
      <w:r>
        <w:rPr>
          <w:i/>
          <w:color w:val="596870"/>
          <w:sz w:val="16"/>
        </w:rPr>
        <w:t xml:space="preserve">  [tone_traits]  Meerdere keuzes · verplicht · 2–4 keuzes</w:t>
      </w:r>
    </w:p>
    <w:p>
      <w:r>
        <w:t>Keuzes: Professioneel, Direct, Warm, Energiek, Rustig, Deskundig, No-nonsense, Speels</w:t>
      </w:r>
    </w:p>
    <w:p>
      <w:r>
        <w:t>Project Brief: voice.traits  |  Regel: Geselecteerde waarden sturen schrijfstijl, niet tone-only generatieve aannames.</w:t>
      </w:r>
    </w:p>
    <w:p>
      <w:r>
        <w:rPr>
          <w:b/>
          <w:color w:val="14232F"/>
        </w:rPr>
        <w:t>Spreken we je bezoekers aan met je/jij of u?</w:t>
      </w:r>
    </w:p>
    <w:p>
      <w:pPr>
        <w:ind w:left="142"/>
      </w:pPr>
      <w:r>
        <w:rPr>
          <w:i/>
          <w:color w:val="596870"/>
          <w:sz w:val="16"/>
        </w:rPr>
        <w:t xml:space="preserve">  [address_style]  Eén keuze · verplicht · Geen extra lengte-eis</w:t>
      </w:r>
    </w:p>
    <w:p>
      <w:r>
        <w:t>Keuzes: Je/jij, U, Laat Westend adviseren</w:t>
      </w:r>
    </w:p>
    <w:p>
      <w:r>
        <w:t>Project Brief: voice.address_style  |  Regel: AI moet advieskeuze in Project Brief markeren als te beslissen.</w:t>
      </w:r>
    </w:p>
    <w:p>
      <w:r>
        <w:rPr>
          <w:b/>
          <w:color w:val="14232F"/>
        </w:rPr>
        <w:t>Welke woorden of uitdrukkingen passen bij jouw bedrijf?</w:t>
      </w:r>
    </w:p>
    <w:p>
      <w:pPr>
        <w:ind w:left="142"/>
      </w:pPr>
      <w:r>
        <w:rPr>
          <w:i/>
          <w:color w:val="596870"/>
          <w:sz w:val="16"/>
        </w:rPr>
        <w:t xml:space="preserve">  [words_prefer]  Lange tekst · optioneel · 0–350 tekens</w:t>
      </w:r>
    </w:p>
    <w:p>
      <w:r>
        <w:t>Voorbeeld: Haalbaar, persoonlijk, vooruitgang</w:t>
      </w:r>
    </w:p>
    <w:p>
      <w:r>
        <w:t>Project Brief: voice.preferred_terms  |  Regel: Optionele stijlinput.</w:t>
      </w:r>
    </w:p>
    <w:p>
      <w:r>
        <w:rPr>
          <w:b/>
          <w:color w:val="14232F"/>
        </w:rPr>
        <w:t>Welke woorden, claims of uitdrukkingen wil je absoluut vermijden?</w:t>
      </w:r>
    </w:p>
    <w:p>
      <w:pPr>
        <w:ind w:left="142"/>
      </w:pPr>
      <w:r>
        <w:rPr>
          <w:i/>
          <w:color w:val="596870"/>
          <w:sz w:val="16"/>
        </w:rPr>
        <w:t xml:space="preserve">  [words_avoid]  Lange tekst · optioneel · 0–350 tekens</w:t>
      </w:r>
    </w:p>
    <w:p>
      <w:r>
        <w:t>Voorbeeld: Summer body, gegarandeerd resultaat</w:t>
      </w:r>
    </w:p>
    <w:p>
      <w:r>
        <w:t>Project Brief: voice.avoid_terms  |  Regel: Negatieve copyregels worden centraal bewaard.</w:t>
      </w:r>
    </w:p>
    <w:p>
      <w:pPr>
        <w:pStyle w:val="Heading1"/>
      </w:pPr>
      <w:r>
        <w:t>4. Conditionele logica en validatie</w:t>
      </w:r>
    </w:p>
    <w:p>
      <w:pPr>
        <w:pStyle w:val="ListBullet"/>
      </w:pPr>
      <w:r>
        <w:t>`expertise_other`: alleen bij Anders; dan verplicht; verborgen waarden worden verwijderd.</w:t>
      </w:r>
    </w:p>
    <w:p>
      <w:pPr>
        <w:pStyle w:val="ListBullet"/>
      </w:pPr>
      <w:r>
        <w:t>`special_background_context`: alleen na selectie ervaringsdeskundig, militair of (top)sport; altijd optioneel.</w:t>
      </w:r>
    </w:p>
    <w:p>
      <w:pPr>
        <w:pStyle w:val="ListBullet"/>
      </w:pPr>
      <w:r>
        <w:t>`proof_assets`: Nog niets beschikbaar kan niet worden gecombineerd met andere opties.</w:t>
      </w:r>
    </w:p>
    <w:p>
      <w:pPr>
        <w:pStyle w:val="ListBullet"/>
      </w:pPr>
      <w:r>
        <w:t>Toon validatiefouten direct bij het veld en blokkeer pas Volgende/Indienen als vereisten ontbreken.</w:t>
      </w:r>
    </w:p>
    <w:p>
      <w:pPr>
        <w:pStyle w:val="ListBullet"/>
      </w:pPr>
      <w:r>
        <w:t>Opslagstatus van server bevestigen; bij verbindingsfout niet doen alsof informatie bewaard is.</w:t>
      </w:r>
    </w:p>
    <w:p>
      <w:pPr>
        <w:pStyle w:val="ListBullet"/>
      </w:pPr>
      <w:r>
        <w:t>Mobiel één kolom, toetsenbordbediening en toegankelijke focus- en foutlabels.</w:t>
      </w:r>
    </w:p>
    <w:p>
      <w:pPr>
        <w:pStyle w:val="Heading1"/>
      </w:pPr>
      <w:r>
        <w:t>5. Project Brief output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0D7376"/>
                <w:sz w:val="15"/>
              </w:rPr>
              <w:t>Blok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0D7376"/>
                <w:sz w:val="15"/>
              </w:rPr>
              <w:t>Afkomstige input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b/>
                <w:color w:val="0D7376"/>
                <w:sz w:val="15"/>
              </w:rPr>
              <w:t>Output/doel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business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Naam, contact, omschrijving, startjaar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Feitelijk bedrijfsprofiel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story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Motivatie, achtergrond, kantelpunt, gebruik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Concept ondernemersverhaal met gebruiksgrens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authority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Expertise, bewijs, certificaten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Claims met verificatiestatus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positioning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Aanpak, principes, kernwoorden, indruk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Positioneringsinput</w:t>
            </w:r>
          </w:p>
        </w:tc>
      </w:tr>
      <w:tr>
        <w:trPr>
          <w:cantSplit/>
        </w:trPr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voice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Stijl, aanspreekvorm, woordenlijsten</w:t>
            </w:r>
          </w:p>
        </w:tc>
        <w:tc>
          <w:tcPr>
            <w:tcW w:type="dxa" w:w="3229"/>
            <w:vAlign w:val="center"/>
          </w:tcPr>
          <w:p>
            <w:pPr>
              <w:spacing w:after="40"/>
            </w:pPr>
            <w:r>
              <w:rPr>
                <w:sz w:val="15"/>
              </w:rPr>
              <w:t>Copy- en tone of voice-richtlijnen</w:t>
            </w:r>
          </w:p>
        </w:tc>
      </w:tr>
    </w:tbl>
    <w:p/>
    <w:p>
      <w:r>
        <w:t>Bronregistratie: elk gegeven blijft herleidbaar tot klantinput of geverifieerd bewijs. Een open claim krijgt de status needs_review. Er is geen automatische publicatie.</w:t>
      </w:r>
    </w:p>
    <w:p>
      <w:pPr>
        <w:pStyle w:val="Heading1"/>
      </w:pPr>
      <w:r>
        <w:t>6. Status, privacy en autorisatie</w:t>
      </w:r>
    </w:p>
    <w:p>
      <w:pPr>
        <w:pStyle w:val="ListBullet"/>
      </w:pPr>
      <w:r>
        <w:t>Status: draft → submitted → review_needed → approved.</w:t>
      </w:r>
    </w:p>
    <w:p>
      <w:pPr>
        <w:pStyle w:val="ListBullet"/>
      </w:pPr>
      <w:r>
        <w:t>Account/tenant bepaalt toegang server-side; Team Member ziet geen privé ondernemersverhaal.</w:t>
      </w:r>
    </w:p>
    <w:p>
      <w:pPr>
        <w:pStyle w:val="ListBullet"/>
      </w:pPr>
      <w:r>
        <w:t>Bepaalde achtergrondinformatie is optioneel; vraag niet naar diagnoses, trauma’s of andere gevoelige privégegevens.</w:t>
      </w:r>
    </w:p>
    <w:p>
      <w:pPr>
        <w:pStyle w:val="ListBullet"/>
      </w:pPr>
      <w:r>
        <w:t>Alleen goedgekeurde input gebruiken voor publiceerbare teksten; demo-opslag is nooit productie-opslag.</w:t>
      </w:r>
    </w:p>
    <w:p>
      <w:pPr>
        <w:pStyle w:val="Heading1"/>
      </w:pPr>
      <w:r>
        <w:t>7. Acceptatiecriteria</w:t>
      </w:r>
    </w:p>
    <w:p>
      <w:r>
        <w:t>Q1-AT01 — Alle schermen openen met correct bewaarde antwoorden en voortgang.</w:t>
      </w:r>
    </w:p>
    <w:p>
      <w:r>
        <w:t>Q1-AT02 — Lege verplichte velden blokkeren doorgaan; optionele velden niet.</w:t>
      </w:r>
    </w:p>
    <w:p>
      <w:r>
        <w:t>Q1-AT03 — Minimum-/maximumlengtes en multi-selectgrenzen worden zowel client- als server-side afgedwongen.</w:t>
      </w:r>
    </w:p>
    <w:p>
      <w:r>
        <w:t>Q1-AT04 — Keuze `other` vereist toelichting; uitschakelen verwijdert verborgen child-waarde.</w:t>
      </w:r>
    </w:p>
    <w:p>
      <w:r>
        <w:t>Q1-AT05 — Keuze `none` voor bewijs is exclusief.</w:t>
      </w:r>
    </w:p>
    <w:p>
      <w:r>
        <w:t>Q1-AT06 — Draft kan door eigenaar na herlogin op andere browser worden hervat; geen claims van opslag zonder serverbevestiging.</w:t>
      </w:r>
    </w:p>
    <w:p>
      <w:r>
        <w:t>Q1-AT07 — Ongeautoriseerd teamlid of andere tenant kan intake niet lezen of muteren via API.</w:t>
      </w:r>
    </w:p>
    <w:p>
      <w:r>
        <w:t>Q1-AT08 — Project Brief bevat alle ingevulde mappingpaden plus provenance en verificatievlaggen.</w:t>
      </w:r>
    </w:p>
    <w:p>
      <w:r>
        <w:t>Q1-AT09 — `story_usage=internal_only` sluit het ondernemersverhaal uit van voorgestelde publieke websiteteksten.</w:t>
      </w:r>
    </w:p>
    <w:p>
      <w:r>
        <w:t>Q1-AT10 — Q1 kan alleen naar `approved` na Westend-review; geen publicatie vanuit de intake.</w:t>
      </w:r>
    </w:p>
    <w:p>
      <w:r>
        <w:t>Q1-AT11 — Mobiele invoer 320px breed, toetsenbordnavigatie, focus en foutlabels werken.</w:t>
      </w:r>
    </w:p>
    <w:p>
      <w:r>
        <w:t>Q1-AT12 — Vijf pilotklanten doorlopen Q1; meet invultijd, uitval per scherm, terugvragen en kwaliteit van output.</w:t>
      </w:r>
    </w:p>
    <w:p>
      <w:pPr>
        <w:pStyle w:val="Heading1"/>
      </w:pPr>
      <w:r>
        <w:t>8. Developer handoff</w:t>
      </w:r>
    </w:p>
    <w:p>
      <w:r>
        <w:t>Bij dit document hoort de machineleesbare veldconfiguratie: fase-3-q1-kickoff-fields-v1.0.json. Deze beschrijft veld-ID, type, validatie, opties, afhankelijkheden en Project Brief mapping. De klikdemo is uitsluitend voor UX-review, zonder werkende backend of echte 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76" w:bottom="104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870"/>
        <w:sz w:val="16"/>
      </w:rPr>
      <w:t>FASE 3 · Q1 KICKOFF  |  ONTWERP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D7376"/>
        <w:sz w:val="16"/>
      </w:rPr>
      <w:t>WESTEND DIGITAL  /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C27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32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32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423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